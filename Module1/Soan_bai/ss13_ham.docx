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Tổng Quan Về Hàm Trong Lập Trình</w:t>
      </w:r>
    </w:p>
    <w:p>
      <w:pPr>
        <w:pStyle w:val="Heading2"/>
      </w:pPr>
      <w:r>
        <w:t>1. Hàm là gì? Mục đích sử dụng hàm?</w:t>
      </w:r>
    </w:p>
    <w:p>
      <w:r>
        <w:rPr>
          <w:sz w:val="22"/>
        </w:rPr>
        <w:t>- Hàm là gì?</w:t>
      </w:r>
    </w:p>
    <w:p>
      <w:r>
        <w:rPr>
          <w:sz w:val="22"/>
        </w:rPr>
        <w:t xml:space="preserve">  Hàm là một khối mã được định nghĩa để thực hiện một công việc cụ thể. Hàm có thể được gọi nhiều lần trong chương trình.</w:t>
      </w:r>
    </w:p>
    <w:p>
      <w:r>
        <w:rPr>
          <w:sz w:val="22"/>
        </w:rPr>
        <w:t>- Mục đích sử dụng hàm:</w:t>
      </w:r>
    </w:p>
    <w:p>
      <w:r>
        <w:rPr>
          <w:sz w:val="22"/>
        </w:rPr>
        <w:t xml:space="preserve">  • Tái sử dụng mã.</w:t>
      </w:r>
    </w:p>
    <w:p>
      <w:r>
        <w:rPr>
          <w:sz w:val="22"/>
        </w:rPr>
        <w:t xml:space="preserve">  • Tổ chức mã rõ ràng hơn.</w:t>
      </w:r>
    </w:p>
    <w:p>
      <w:r>
        <w:rPr>
          <w:sz w:val="22"/>
        </w:rPr>
        <w:t xml:space="preserve">  • Dễ bảo trì và sửa lỗi.</w:t>
      </w:r>
    </w:p>
    <w:p>
      <w:r>
        <w:rPr>
          <w:sz w:val="22"/>
        </w:rPr>
        <w:t xml:space="preserve">  • Tăng khả năng mở rộng.</w:t>
      </w:r>
    </w:p>
    <w:p>
      <w:pPr>
        <w:pStyle w:val="Heading2"/>
      </w:pPr>
      <w:r>
        <w:t>2. Phân biệt tham số và đối số?</w:t>
      </w:r>
    </w:p>
    <w:p>
      <w:r>
        <w:rPr>
          <w:sz w:val="22"/>
        </w:rPr>
        <w:t>- Tham số (parameter): Là biến được khai báo trong định nghĩa của hàm.</w:t>
      </w:r>
    </w:p>
    <w:p>
      <w:r>
        <w:rPr>
          <w:sz w:val="22"/>
        </w:rPr>
        <w:t xml:space="preserve">  Ví dụ: function sayHello(name) → 'name' là tham số.</w:t>
      </w:r>
    </w:p>
    <w:p>
      <w:r>
        <w:rPr>
          <w:sz w:val="22"/>
        </w:rPr>
        <w:t>- Đối số (argument): Là giá trị được truyền vào hàm khi gọi hàm.</w:t>
      </w:r>
    </w:p>
    <w:p>
      <w:r>
        <w:rPr>
          <w:sz w:val="22"/>
        </w:rPr>
        <w:t xml:space="preserve">  Ví dụ: sayHello('An') → 'An' là đối số.</w:t>
      </w:r>
    </w:p>
    <w:p>
      <w:pPr>
        <w:pStyle w:val="Heading2"/>
      </w:pPr>
      <w:r>
        <w:t>3. Ưu điểm của hàm có tham số?</w:t>
      </w:r>
    </w:p>
    <w:p>
      <w:r>
        <w:rPr>
          <w:sz w:val="22"/>
        </w:rPr>
        <w:t>- Linh hoạt hơn: Có thể xử lý nhiều giá trị khác nhau.</w:t>
      </w:r>
    </w:p>
    <w:p>
      <w:r>
        <w:rPr>
          <w:sz w:val="22"/>
        </w:rPr>
        <w:t>- Tái sử dụng tốt hơn: Dùng lại cùng một hàm cho nhiều trường hợp.</w:t>
      </w:r>
    </w:p>
    <w:p>
      <w:r>
        <w:rPr>
          <w:sz w:val="22"/>
        </w:rPr>
        <w:t>- Tăng tính trừu tượng.</w:t>
      </w:r>
    </w:p>
    <w:p>
      <w:r>
        <w:rPr>
          <w:sz w:val="22"/>
        </w:rPr>
        <w:t>- Giúp mã gọn gàng hơn.</w:t>
      </w:r>
    </w:p>
    <w:p>
      <w:pPr>
        <w:pStyle w:val="Heading2"/>
      </w:pPr>
      <w:r>
        <w:t>4. Khi nào sử dụng return trong hàm?</w:t>
      </w:r>
    </w:p>
    <w:p>
      <w:r>
        <w:rPr>
          <w:sz w:val="22"/>
        </w:rPr>
        <w:t>- Sử dụng khi muốn hàm trả về giá trị để sử dụng tiếp.</w:t>
      </w:r>
    </w:p>
    <w:p>
      <w:r>
        <w:rPr>
          <w:sz w:val="22"/>
        </w:rPr>
        <w:t>- Ví dụ:</w:t>
      </w:r>
    </w:p>
    <w:p>
      <w:r>
        <w:rPr>
          <w:sz w:val="22"/>
        </w:rPr>
        <w:t xml:space="preserve">    function cong(a, b) {</w:t>
      </w:r>
    </w:p>
    <w:p>
      <w:r>
        <w:rPr>
          <w:sz w:val="22"/>
        </w:rPr>
        <w:t xml:space="preserve">        return a + b;</w:t>
      </w:r>
    </w:p>
    <w:p>
      <w:r>
        <w:rPr>
          <w:sz w:val="22"/>
        </w:rPr>
        <w:t xml:space="preserve">    }</w:t>
      </w:r>
    </w:p>
    <w:p>
      <w:r>
        <w:rPr>
          <w:sz w:val="22"/>
        </w:rPr>
        <w:t xml:space="preserve">    let tong = cong(5, 3); // tong = 8</w:t>
      </w:r>
    </w:p>
    <w:p>
      <w:r>
        <w:rPr>
          <w:sz w:val="22"/>
        </w:rPr>
        <w:t>- Nếu không có return, hàm sẽ trả về undefined.</w:t>
      </w:r>
    </w:p>
    <w:p>
      <w:r>
        <w:rPr>
          <w:sz w:val="22"/>
        </w:rPr>
        <w:t>- return cũng giúp kết thúc hàm sớm.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