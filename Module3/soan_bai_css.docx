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SOẠN CSS</w:t>
      </w:r>
    </w:p>
    <w:p>
      <w:r>
        <w:t>1. CSS là gì? Có tác dụng gì?</w:t>
      </w:r>
    </w:p>
    <w:p>
      <w:r>
        <w:t>CSS (Cascading Style Sheets) là ngôn ngữ dùng để định dạng và trang trí giao diện của trang web.</w:t>
      </w:r>
    </w:p>
    <w:p>
      <w:r>
        <w:t>Tác dụng:</w:t>
      </w:r>
    </w:p>
    <w:p>
      <w:r>
        <w:t>- Làm đẹp trang web</w:t>
      </w:r>
    </w:p>
    <w:p>
      <w:r>
        <w:t>- Tách nội dung và giao diện</w:t>
      </w:r>
    </w:p>
    <w:p>
      <w:r>
        <w:t>- Kiểm soát màu sắc, font chữ, bố cục</w:t>
      </w:r>
    </w:p>
    <w:p/>
    <w:p>
      <w:r>
        <w:t>2. Các cách nhúng CSS vào trang web &amp; độ ưu tiên</w:t>
      </w:r>
    </w:p>
    <w:p>
      <w:r>
        <w:t>Có 3 cách:</w:t>
      </w:r>
    </w:p>
    <w:p>
      <w:r>
        <w:t>1. Inline CSS: dùng trực tiếp trong thẻ HTML</w:t>
      </w:r>
    </w:p>
    <w:p>
      <w:r>
        <w:t>2. Internal CSS: viết trong thẻ &lt;style&gt;</w:t>
      </w:r>
    </w:p>
    <w:p>
      <w:r>
        <w:t>3. External CSS: dùng file .css riêng</w:t>
      </w:r>
    </w:p>
    <w:p/>
    <w:p>
      <w:r>
        <w:t>Độ ưu tiên: Inline &gt; Internal &gt; External</w:t>
      </w:r>
    </w:p>
    <w:p/>
    <w:p>
      <w:r>
        <w:t>3. Box Model là gì?</w:t>
      </w:r>
    </w:p>
    <w:p>
      <w:r>
        <w:t>Box Model là mô hình hộp gồm:</w:t>
      </w:r>
    </w:p>
    <w:p>
      <w:r>
        <w:t>- Content (nội dung)</w:t>
      </w:r>
    </w:p>
    <w:p>
      <w:r>
        <w:t>- Padding (khoảng cách trong)</w:t>
      </w:r>
    </w:p>
    <w:p>
      <w:r>
        <w:t>- Border (viền)</w:t>
      </w:r>
    </w:p>
    <w:p>
      <w:r>
        <w:t>- Margin (khoảng cách ngoài)</w:t>
      </w:r>
    </w:p>
    <w:p/>
    <w:p>
      <w:r>
        <w:t>4. Position là gì?</w:t>
      </w:r>
    </w:p>
    <w:p>
      <w:r>
        <w:t>Position dùng để xác định vị trí phần tử.</w:t>
      </w:r>
    </w:p>
    <w:p>
      <w:r>
        <w:t>Các giá trị:</w:t>
      </w:r>
    </w:p>
    <w:p>
      <w:r>
        <w:t>- static: mặc định</w:t>
      </w:r>
    </w:p>
    <w:p>
      <w:r>
        <w:t>- relative: lệch so với vị trí ban đầu</w:t>
      </w:r>
    </w:p>
    <w:p>
      <w:r>
        <w:t>- absolute: theo phần tử cha</w:t>
      </w:r>
    </w:p>
    <w:p>
      <w:r>
        <w:t>- fixed: cố định theo màn hình</w:t>
      </w:r>
    </w:p>
    <w:p>
      <w:r>
        <w:t>- sticky: dính khi cuộn trang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