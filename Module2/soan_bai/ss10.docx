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10: Java Collection Framework</w:t>
      </w:r>
    </w:p>
    <w:p>
      <w:pPr>
        <w:pStyle w:val="Heading2"/>
      </w:pPr>
      <w:r>
        <w:t>1. Java Collection Framework là gì? Các interface chính?</w:t>
      </w:r>
    </w:p>
    <w:p>
      <w:r>
        <w:t>Java Collection Framework là một tập hợp các class và interface trong Java, giúp thao tác với các nhóm đối tượng (object) một cách hiệu quả như: thêm, xóa, tìm kiếm, duyệt, sắp xếp,...</w:t>
        <w:br/>
        <w:br/>
        <w:t>Tính năng chính:</w:t>
        <w:br/>
        <w:t>- Cung cấp các cấu trúc dữ liệu như List, Set, Map, Queue</w:t>
        <w:br/>
        <w:t>- Hỗ trợ thuật toán: sắp xếp, tìm kiếm, đảo ngược</w:t>
        <w:br/>
        <w:t>- Hỗ trợ generic, iterator</w:t>
        <w:br/>
        <w:br/>
        <w:t>Các interface chính:</w:t>
        <w:br/>
        <w:t>- Collection: Interface gốc</w:t>
        <w:br/>
        <w:t>- List: Danh sách có thứ tự, cho phép trùng lặp</w:t>
        <w:br/>
        <w:t>- Set: Không trùng lặp</w:t>
        <w:br/>
        <w:t>- Queue: Hàng đợi</w:t>
        <w:br/>
        <w:t>- Map: Cặp key-value (không kế thừa Collection)</w:t>
      </w:r>
    </w:p>
    <w:p>
      <w:pPr>
        <w:pStyle w:val="Heading2"/>
      </w:pPr>
      <w:r>
        <w:t>2. So sánh List và Set</w:t>
      </w:r>
    </w:p>
    <w:p>
      <w:r>
        <w:t>- List: Có thứ tự, cho phép phần tử trùng lặp</w:t>
        <w:br/>
        <w:t>- Set: Không có thứ tự (hoặc có thứ tự đặc biệt), không cho phép phần tử trùng lặp</w:t>
        <w:br/>
        <w:br/>
        <w:t>Các class phổ biến:</w:t>
        <w:br/>
        <w:t>- List: ArrayList, LinkedList, Vector</w:t>
        <w:br/>
        <w:t>- Set: HashSet, LinkedHashSet, TreeSet</w:t>
      </w:r>
    </w:p>
    <w:p>
      <w:pPr>
        <w:pStyle w:val="Heading2"/>
      </w:pPr>
      <w:r>
        <w:t>3. Các class triển khai interface List</w:t>
      </w:r>
    </w:p>
    <w:p>
      <w:r>
        <w:t>- ArrayList: Mảng động, truy cập nhanh, thêm/xóa ở giữa chậm</w:t>
        <w:br/>
        <w:t>- LinkedList: Danh sách liên kết đôi, thêm/xóa nhanh, truy cập chậm</w:t>
        <w:br/>
        <w:t>- Vector: Giống ArrayList nhưng thread-safe</w:t>
        <w:br/>
        <w:t>- Stack: Kế thừa Vector, hoạt động kiểu LIFO</w:t>
      </w:r>
    </w:p>
    <w:p>
      <w:pPr>
        <w:pStyle w:val="Heading2"/>
      </w:pPr>
      <w:r>
        <w:t>4. So sánh Array và ArrayList</w:t>
      </w:r>
    </w:p>
    <w:p>
      <w:r>
        <w:t>- Array: Kích thước cố định, có thể chứa kiểu nguyên thủy, hiệu năng cao, ít method</w:t>
        <w:br/>
        <w:t>- ArrayList: Kích thước linh hoạt, chỉ chứa object, nhiều phương thức hỗ trợ (add, remove, contains...)</w:t>
      </w:r>
    </w:p>
    <w:p>
      <w:pPr>
        <w:pStyle w:val="Heading2"/>
      </w:pPr>
      <w:r>
        <w:t>5. So sánh ArrayList và LinkedList</w:t>
      </w:r>
    </w:p>
    <w:p>
      <w:r>
        <w:t>- ArrayList: Truy cập nhanh (O(1)), thêm/xóa ở giữa chậm, tốn ít bộ nhớ</w:t>
        <w:br/>
        <w:t>- LinkedList: Truy cập chậm (O(n)), thêm/xóa ở đầu và giữa nhanh, tốn nhiều bộ nhớ hơn do lưu liên kết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