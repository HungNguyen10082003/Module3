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BÀI 7. ABSTRACT CLASS VÀ INTERFACE</w:t>
        <w:br/>
        <w:br/>
        <w:t>1. Nhắc lại tính trừu tượng? Cho ví dụ?</w:t>
        <w:br/>
        <w:t>- Tính trừu tượng (Abstraction) là tính chất ẩn đi các chi tiết triển khai bên trong, chỉ hiển thị ra bên ngoài những gì cần thiết cho người dùng.</w:t>
        <w:br/>
        <w:t>- Giúp lập trình viên làm việc với đối tượng qua chức năng, không cần biết nó hoạt động như thế nào bên trong.</w:t>
        <w:br/>
        <w:t>- Ví dụ thực tế: Khi lái ô tô, chỉ cần biết cách dùng vô-lăng, ga, phanh mà không cần biết động cơ hoạt động thế nào.</w:t>
        <w:br/>
        <w:t>- Ví dụ trong Java:</w:t>
        <w:br/>
        <w:t xml:space="preserve">    abstract class Animal {</w:t>
        <w:br/>
        <w:t xml:space="preserve">        abstract void makeSound();</w:t>
        <w:br/>
        <w:t xml:space="preserve">    }</w:t>
        <w:br/>
        <w:br/>
        <w:t xml:space="preserve">    class Dog extends Animal {</w:t>
        <w:br/>
        <w:t xml:space="preserve">        @Override</w:t>
        <w:br/>
        <w:t xml:space="preserve">        void makeSound() {</w:t>
        <w:br/>
        <w:t xml:space="preserve">            System.out.println("Gâu gâu");</w:t>
        <w:br/>
        <w:t xml:space="preserve">        }</w:t>
        <w:br/>
        <w:t xml:space="preserve">    }</w:t>
        <w:br/>
        <w:br/>
        <w:t xml:space="preserve">    public class Main {</w:t>
        <w:br/>
        <w:t xml:space="preserve">        public static void main(String[] args) {</w:t>
        <w:br/>
        <w:t xml:space="preserve">            Animal a = new Dog();</w:t>
        <w:br/>
        <w:t xml:space="preserve">            a.makeSound();</w:t>
        <w:br/>
        <w:t xml:space="preserve">        }</w:t>
        <w:br/>
        <w:t xml:space="preserve">    }</w:t>
        <w:br/>
        <w:br/>
        <w:t>2. Tính trừu tượng thể hiện ở đâu trong Java?</w:t>
        <w:br/>
        <w:t>- Thể hiện ở:</w:t>
        <w:br/>
        <w:t xml:space="preserve">  1. Abstract class (lớp trừu tượng).</w:t>
        <w:br/>
        <w:t xml:space="preserve">  2. Interface (giao diện).</w:t>
        <w:br/>
        <w:t>- Mục đích: Tách khai báo và cài đặt, giúp chương trình linh hoạt hơn khi mở rộng.</w:t>
        <w:br/>
        <w:br/>
        <w:t>3. Abstract method là gì? Đặc điểm?</w:t>
        <w:br/>
        <w:t>- Abstract method là phương thức không có phần thân (body), chỉ khai báo tên và tham số.</w:t>
        <w:br/>
        <w:t>- Đặc điểm:</w:t>
        <w:br/>
        <w:t xml:space="preserve">  + Chỉ được khai báo bên trong abstract class hoặc interface.</w:t>
        <w:br/>
        <w:t xml:space="preserve">  + Khi một lớp kế thừa lớp chứa abstract method thì phải override để triển khai.</w:t>
        <w:br/>
        <w:t xml:space="preserve">  + Không thể khai báo abstract method là private, final, hay static.</w:t>
        <w:br/>
        <w:br/>
        <w:t>4. Abstract class là gì? Đặc điểm?</w:t>
        <w:br/>
        <w:t>- Abstract class là lớp được khai báo với từ khóa abstract, có thể chứa abstract method hoặc không.</w:t>
        <w:br/>
        <w:t>- Đặc điểm:</w:t>
        <w:br/>
        <w:t xml:space="preserve">  + Không thể tạo đối tượng trực tiếp.</w:t>
        <w:br/>
        <w:t xml:space="preserve">  + Có thể chứa cả phương thức trừu tượng và phương thức thường.</w:t>
        <w:br/>
        <w:t xml:space="preserve">  + Có thể có biến instance, constructor.</w:t>
        <w:br/>
        <w:t xml:space="preserve">  + Một lớp chỉ kế thừa được 1 abstract class.</w:t>
        <w:br/>
        <w:br/>
        <w:t>5. Interface là gì? Đặc điểm?</w:t>
        <w:br/>
        <w:t>- Interface là dạng lớp đặc biệt, chỉ chứa các hằng số và phương thức trừu tượng (Java &lt; 8).</w:t>
        <w:br/>
        <w:t>- Từ Java 8 trở đi, Interface có thể có default method và static method.</w:t>
        <w:br/>
        <w:t>- Đặc điểm:</w:t>
        <w:br/>
        <w:t xml:space="preserve">  + Mặc định các phương thức là public abstract.</w:t>
        <w:br/>
        <w:t xml:space="preserve">  + Các biến là public static final.</w:t>
        <w:br/>
        <w:t xml:space="preserve">  + Một lớp có thể implements nhiều interface.</w:t>
        <w:br/>
        <w:t xml:space="preserve">  + Không có constructor.</w:t>
        <w:br/>
        <w:br/>
        <w:t>6. So sánh Abstract class và Interface</w:t>
        <w:br/>
        <w:t>| Tiêu chí | Abstract class | Interface |</w:t>
        <w:br/>
        <w:t>|----------|---------------|-----------|</w:t>
        <w:br/>
        <w:t>| Kế thừa | Chỉ kế thừa 1 | Có thể implements nhiều |</w:t>
        <w:br/>
        <w:t>| Phương thức | Có thể có cả abstract và thường | Chỉ abstract (Java 8+ có default, static) |</w:t>
        <w:br/>
        <w:t>| Biến | Có thể có biến instance | Chỉ hằng số |</w:t>
        <w:br/>
        <w:t>| Constructor | Có | Không |</w:t>
        <w:br/>
        <w:t>| Mục đích | Dùng khi lớp liên quan chặt chẽ | Dùng để định nghĩa chức năng chung |</w:t>
        <w:br/>
        <w:br/>
        <w:t>7. Khi nào dùng Abstract class và khi nào dùng Interface?</w:t>
        <w:br/>
        <w:t>- Abstract class: Dùng khi các lớp con có quan hệ chặt chẽ, có thuộc tính/hành vi chung.</w:t>
        <w:br/>
        <w:t>- Interface: Dùng khi các lớp con không liên quan nhưng cần chung tập hành vi, hoặc cần đa kế thừa hành vi.</w:t>
        <w:br/>
        <w:br/>
        <w:t>8. Comparable và Comparator</w:t>
        <w:br/>
        <w:t>- Comparable:</w:t>
        <w:br/>
        <w:t xml:space="preserve">  + So sánh chính đối tượng đó với đối tượng khác.</w:t>
        <w:br/>
        <w:t xml:space="preserve">  + Phương thức: int compareTo(T o).</w:t>
        <w:br/>
        <w:t xml:space="preserve">  + Dùng khi muốn sắp xếp tự nhiên.</w:t>
        <w:br/>
        <w:t>- Comparator:</w:t>
        <w:br/>
        <w:t xml:space="preserve">  + So sánh 2 đối tượng bên ngoài.</w:t>
        <w:br/>
        <w:t xml:space="preserve">  + Phương thức: int compare(T o1, T o2).</w:t>
        <w:br/>
        <w:t xml:space="preserve">  + Dùng khi muốn nhiều cách sắp xếp khác nhau.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