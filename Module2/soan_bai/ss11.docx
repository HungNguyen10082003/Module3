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11 - Tìm hiểu Generic, Stack, Queue</w:t>
      </w:r>
    </w:p>
    <w:p>
      <w:pPr>
        <w:pStyle w:val="Heading2"/>
      </w:pPr>
      <w:r>
        <w:t>1. Generic là gì? Ưu và nhược điểm</w:t>
      </w:r>
    </w:p>
    <w:p>
      <w:r>
        <w:t>Generic trong Java là kỹ thuật lập trình tổng quát, cho phép định nghĩa class, interface hoặc method có thể làm việc với nhiều kiểu dữ liệu khác nhau mà vẫn đảm bảo an toàn kiểu (type safety).</w:t>
      </w:r>
    </w:p>
    <w:p>
      <w:pPr>
        <w:pStyle w:val="ListBullet"/>
      </w:pPr>
      <w:r>
        <w:t>Ưu điểm:</w:t>
      </w:r>
    </w:p>
    <w:p>
      <w:pPr>
        <w:pStyle w:val="ListBullet2"/>
      </w:pPr>
      <w:r>
        <w:t>An toàn kiểu dữ liệu (hạn chế lỗi ép kiểu).</w:t>
      </w:r>
    </w:p>
    <w:p>
      <w:pPr>
        <w:pStyle w:val="ListBullet2"/>
      </w:pPr>
      <w:r>
        <w:t>Tái sử dụng code, viết 1 lần cho nhiều loại dữ liệu.</w:t>
      </w:r>
    </w:p>
    <w:p>
      <w:pPr>
        <w:pStyle w:val="ListBullet2"/>
      </w:pPr>
      <w:r>
        <w:t>Dễ đọc, dễ bảo trì.</w:t>
      </w:r>
    </w:p>
    <w:p>
      <w:pPr>
        <w:pStyle w:val="ListBullet2"/>
      </w:pPr>
      <w:r>
        <w:t>Giúp IDE hỗ trợ gợi ý code (autocomplete).</w:t>
      </w:r>
    </w:p>
    <w:p>
      <w:pPr>
        <w:pStyle w:val="ListBullet"/>
      </w:pPr>
      <w:r>
        <w:t>Nhược điểm:</w:t>
      </w:r>
    </w:p>
    <w:p>
      <w:pPr>
        <w:pStyle w:val="ListBullet2"/>
      </w:pPr>
      <w:r>
        <w:t>Không dùng được với kiểu dữ liệu nguyên thủy (int, char, …).</w:t>
      </w:r>
    </w:p>
    <w:p>
      <w:pPr>
        <w:pStyle w:val="ListBullet2"/>
      </w:pPr>
      <w:r>
        <w:t>Có thể gây phức tạp với người mới học.</w:t>
      </w:r>
    </w:p>
    <w:p>
      <w:pPr>
        <w:pStyle w:val="ListBullet2"/>
      </w:pPr>
      <w:r>
        <w:t>Bị xóa kiểu khi biên dịch (type erasure), không lấy được thông tin kiểu lúc runtime.</w:t>
      </w:r>
    </w:p>
    <w:p>
      <w:pPr>
        <w:pStyle w:val="Heading2"/>
      </w:pPr>
      <w:r>
        <w:t>2. Cấu trúc dữ liệu Stack là gì? Một số method</w:t>
      </w:r>
    </w:p>
    <w:p>
      <w:r>
        <w:t>Stack (ngăn xếp) là cấu trúc dữ liệu LIFO (Last In – First Out), phần tử vào sau ra trước. Ví dụ như chồng đĩa, bỏ vào trên cùng, lấy ra từ trên cùng.</w:t>
      </w:r>
    </w:p>
    <w:p>
      <w:pPr>
        <w:pStyle w:val="ListBullet"/>
      </w:pPr>
      <w:r>
        <w:t>Một số method:</w:t>
      </w:r>
    </w:p>
    <w:p>
      <w:pPr>
        <w:pStyle w:val="ListBullet2"/>
      </w:pPr>
      <w:r>
        <w:t>push(E item): thêm phần tử vào đỉnh stack.</w:t>
      </w:r>
    </w:p>
    <w:p>
      <w:pPr>
        <w:pStyle w:val="ListBullet2"/>
      </w:pPr>
      <w:r>
        <w:t>pop(): lấy và xóa phần tử ở đỉnh stack.</w:t>
      </w:r>
    </w:p>
    <w:p>
      <w:pPr>
        <w:pStyle w:val="ListBullet2"/>
      </w:pPr>
      <w:r>
        <w:t>peek(): xem phần tử ở đỉnh stack (không xóa).</w:t>
      </w:r>
    </w:p>
    <w:p>
      <w:pPr>
        <w:pStyle w:val="ListBullet2"/>
      </w:pPr>
      <w:r>
        <w:t>isEmpty(): kiểm tra stack rỗng không.</w:t>
      </w:r>
    </w:p>
    <w:p>
      <w:pPr>
        <w:pStyle w:val="ListBullet2"/>
      </w:pPr>
      <w:r>
        <w:t>search(Object o): trả về vị trí của phần tử trong stack.</w:t>
      </w:r>
    </w:p>
    <w:p>
      <w:pPr>
        <w:pStyle w:val="Heading2"/>
      </w:pPr>
      <w:r>
        <w:t>3. Cấu trúc dữ liệu Queue là gì? Một số method</w:t>
      </w:r>
    </w:p>
    <w:p>
      <w:r>
        <w:t>Queue (hàng đợi) là cấu trúc dữ liệu FIFO (First In – First Out), phần tử vào trước ra trước. Ví dụ như xếp hàng mua vé: ai đến trước phục vụ trước.</w:t>
      </w:r>
    </w:p>
    <w:p>
      <w:pPr>
        <w:pStyle w:val="ListBullet"/>
      </w:pPr>
      <w:r>
        <w:t>Một số method:</w:t>
      </w:r>
    </w:p>
    <w:p>
      <w:pPr>
        <w:pStyle w:val="ListBullet2"/>
      </w:pPr>
      <w:r>
        <w:t>add(E e): thêm phần tử, ném Exception nếu lỗi.</w:t>
      </w:r>
    </w:p>
    <w:p>
      <w:pPr>
        <w:pStyle w:val="ListBullet2"/>
      </w:pPr>
      <w:r>
        <w:t>offer(E e): thêm phần tử, trả về false nếu lỗi.</w:t>
      </w:r>
    </w:p>
    <w:p>
      <w:pPr>
        <w:pStyle w:val="ListBullet2"/>
      </w:pPr>
      <w:r>
        <w:t>remove(): xóa và trả về phần tử đầu (ném Exception nếu rỗng).</w:t>
      </w:r>
    </w:p>
    <w:p>
      <w:pPr>
        <w:pStyle w:val="ListBullet2"/>
      </w:pPr>
      <w:r>
        <w:t>poll(): xóa và trả về phần tử đầu (null nếu rỗng).</w:t>
      </w:r>
    </w:p>
    <w:p>
      <w:pPr>
        <w:pStyle w:val="ListBullet2"/>
      </w:pPr>
      <w:r>
        <w:t>element(): xem phần tử đầu (ném Exception nếu rỗng).</w:t>
      </w:r>
    </w:p>
    <w:p>
      <w:pPr>
        <w:pStyle w:val="ListBullet2"/>
      </w:pPr>
      <w:r>
        <w:t>peek(): xem phần tử đầu (null nếu rỗng).</w:t>
      </w:r>
    </w:p>
    <w:p>
      <w:pPr>
        <w:pStyle w:val="Heading2"/>
      </w:pPr>
      <w:r>
        <w:t>4. Một số class triển khai của Queue</w:t>
      </w:r>
    </w:p>
    <w:p>
      <w:pPr>
        <w:pStyle w:val="ListBullet"/>
      </w:pPr>
      <w:r>
        <w:t>Trong Java, Queue là một interface, các class triển khai phổ biến là:</w:t>
      </w:r>
    </w:p>
    <w:p>
      <w:pPr>
        <w:pStyle w:val="ListBullet2"/>
      </w:pPr>
      <w:r>
        <w:t>LinkedList (có thể làm Queue hoặc Deque).</w:t>
      </w:r>
    </w:p>
    <w:p>
      <w:pPr>
        <w:pStyle w:val="ListBullet2"/>
      </w:pPr>
      <w:r>
        <w:t>PriorityQueue (hàng đợi ưu tiên, sắp xếp theo thứ tự).</w:t>
      </w:r>
    </w:p>
    <w:p>
      <w:pPr>
        <w:pStyle w:val="ListBullet2"/>
      </w:pPr>
      <w:r>
        <w:t>ArrayDeque (deque hiệu quả hơn Stack).</w:t>
      </w:r>
    </w:p>
    <w:p>
      <w:pPr>
        <w:pStyle w:val="ListBullet2"/>
      </w:pPr>
      <w:r>
        <w:t>ConcurrentLinkedQueue, LinkedBlockingQueue, ArrayBlockingQueue (trong java.util.concurrent).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