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SS7 - Abstract Class và Interface</w:t>
      </w:r>
    </w:p>
    <w:p>
      <w:pPr>
        <w:pStyle w:val="Heading2"/>
      </w:pPr>
      <w:r>
        <w:t>1. Nhắc lại tính trừu tượng? Cho ví dụ?</w:t>
      </w:r>
    </w:p>
    <w:p>
      <w:r>
        <w:t>- Tính trừu tượng là khả năng che giấu chi tiết triển khai và chỉ hiển thị những thông tin cần thiết.</w:t>
        <w:br/>
        <w:t>- Giúp tập trung vào 'cái gì' đối tượng làm thay vì 'làm như thế nào'.</w:t>
        <w:br/>
        <w:t>Ví dụ:</w:t>
        <w:br/>
        <w:t>abstract class Animal {</w:t>
        <w:br/>
        <w:t xml:space="preserve">    abstract void sound();</w:t>
        <w:br/>
        <w:t>}</w:t>
        <w:br/>
        <w:t>class Dog extends Animal {</w:t>
        <w:br/>
        <w:t xml:space="preserve">    void sound() { System.out.println("Bark"); }</w:t>
        <w:br/>
        <w:t>}</w:t>
      </w:r>
    </w:p>
    <w:p>
      <w:pPr>
        <w:pStyle w:val="Heading2"/>
      </w:pPr>
      <w:r>
        <w:t>2. Tính trừu tượng thể hiện ở đâu trong Java?</w:t>
      </w:r>
    </w:p>
    <w:p>
      <w:r>
        <w:t>- Thể hiện qua Abstract Class và Interface.</w:t>
        <w:br/>
        <w:t>- Ngoài ra còn thể hiện khi dùng phương thức abstract và khi lập trình hướng interface.</w:t>
      </w:r>
    </w:p>
    <w:p>
      <w:pPr>
        <w:pStyle w:val="Heading2"/>
      </w:pPr>
      <w:r>
        <w:t>3. Abstract method là gì? Đặc điểm?</w:t>
      </w:r>
    </w:p>
    <w:p>
      <w:r>
        <w:t>- Là phương thức không có phần thân, chỉ có khai báo.</w:t>
        <w:br/>
        <w:t>- Đặc điểm:</w:t>
        <w:br/>
        <w:t xml:space="preserve">  + Phải được khai báo trong abstract class hoặc interface.</w:t>
        <w:br/>
        <w:t xml:space="preserve">  + Lớp con kế thừa phải override lại phương thức này.</w:t>
        <w:br/>
        <w:t xml:space="preserve">  + Không thể là private hoặc static.</w:t>
      </w:r>
    </w:p>
    <w:p>
      <w:pPr>
        <w:pStyle w:val="Heading2"/>
      </w:pPr>
      <w:r>
        <w:t>4. Abstract class là gì? Đặc điểm?</w:t>
      </w:r>
    </w:p>
    <w:p>
      <w:r>
        <w:t>- Là lớp được khai báo với từ khóa 'abstract'.</w:t>
        <w:br/>
        <w:t>- Đặc điểm:</w:t>
        <w:br/>
        <w:t xml:space="preserve">  + Có thể chứa cả phương thức abstract và non-abstract.</w:t>
        <w:br/>
        <w:t xml:space="preserve">  + Không thể tạo đối tượng trực tiếp.</w:t>
        <w:br/>
        <w:t xml:space="preserve">  + Có thể có constructor, biến instance, method static.</w:t>
        <w:br/>
        <w:t xml:space="preserve">  + Hỗ trợ kế thừa (extends).</w:t>
      </w:r>
    </w:p>
    <w:p>
      <w:pPr>
        <w:pStyle w:val="Heading2"/>
      </w:pPr>
      <w:r>
        <w:t>5. Interface là gì? Đặc điểm?</w:t>
      </w:r>
    </w:p>
    <w:p>
      <w:r>
        <w:t>- Là tập hợp các phương thức abstract (trước Java 8) hoặc phương thức mặc định, tĩnh.</w:t>
        <w:br/>
        <w:t>- Đặc điểm:</w:t>
        <w:br/>
        <w:t xml:space="preserve">  + Mặc định các phương thức là public abstract.</w:t>
        <w:br/>
        <w:t xml:space="preserve">  + Các biến trong interface mặc định là public static final.</w:t>
        <w:br/>
        <w:t xml:space="preserve">  + Một class có thể implements nhiều interface.</w:t>
        <w:br/>
        <w:t xml:space="preserve">  + Hỗ trợ đa kế thừa hành vi.</w:t>
      </w:r>
    </w:p>
    <w:p>
      <w:pPr>
        <w:pStyle w:val="Heading2"/>
      </w:pPr>
      <w:r>
        <w:t>6. So sánh Abstract class và Interface</w:t>
      </w:r>
    </w:p>
    <w:p>
      <w:r>
        <w:t>Abstract class:</w:t>
        <w:br/>
        <w:t xml:space="preserve"> - Chứa cả abstract method và non-abstract method.</w:t>
        <w:br/>
        <w:t xml:space="preserve"> - Cho phép khai báo biến instance.</w:t>
        <w:br/>
        <w:t xml:space="preserve"> - Chỉ kế thừa được 1 class cha.</w:t>
        <w:br/>
        <w:t xml:space="preserve"> - Có constructor.</w:t>
        <w:br/>
        <w:t>Interface:</w:t>
        <w:br/>
        <w:t xml:space="preserve"> - Chỉ chứa abstract method (trước Java 8), từ Java 8 có default và static method.</w:t>
        <w:br/>
        <w:t xml:space="preserve"> - Các biến là public static final.</w:t>
        <w:br/>
        <w:t xml:space="preserve"> - Có thể implements nhiều interface.</w:t>
        <w:br/>
        <w:t xml:space="preserve"> - Không có constructor.</w:t>
      </w:r>
    </w:p>
    <w:p>
      <w:pPr>
        <w:pStyle w:val="Heading2"/>
      </w:pPr>
      <w:r>
        <w:t>7. Khi nào dùng Abstract class và khi nào sử dụng interface?</w:t>
      </w:r>
    </w:p>
    <w:p>
      <w:r>
        <w:t>- Dùng Abstract class khi:</w:t>
        <w:br/>
        <w:t xml:space="preserve">  + Các lớp có chung bản chất và một số hành vi giống nhau.</w:t>
        <w:br/>
        <w:t xml:space="preserve">  + Cần chia sẻ code giữa các lớp.</w:t>
        <w:br/>
        <w:t>- Dùng Interface khi:</w:t>
        <w:br/>
        <w:t xml:space="preserve">  + Các lớp không liên quan nhưng cần chung một tập hành vi.</w:t>
        <w:br/>
        <w:t xml:space="preserve">  + Cần đa kế thừa hành vi.</w:t>
      </w:r>
    </w:p>
    <w:p>
      <w:pPr>
        <w:pStyle w:val="Heading2"/>
      </w:pPr>
      <w:r>
        <w:t>8. Tìm hiểu về 2 interface của Java (Comparable và Comparator)</w:t>
      </w:r>
    </w:p>
    <w:p>
      <w:r>
        <w:t>- Comparable:</w:t>
        <w:br/>
        <w:t xml:space="preserve">  + Dùng để so sánh các đối tượng của cùng một lớp.</w:t>
        <w:br/>
        <w:t xml:space="preserve">  + Interface này có phương thức compareTo(T o).</w:t>
        <w:br/>
        <w:t xml:space="preserve">  + Thường dùng khi muốn so sánh tự nhiên (natural ordering).</w:t>
        <w:br/>
        <w:t>- Comparator:</w:t>
        <w:br/>
        <w:t xml:space="preserve">  + Dùng để so sánh các đối tượng theo tiêu chí tùy chỉnh.</w:t>
        <w:br/>
        <w:t xml:space="preserve">  + Có phương thức compare(T o1, T o2).</w:t>
        <w:br/>
        <w:t xml:space="preserve">  + Thường dùng khi cần nhiều cách sắp xếp khác nhau.</w:t>
        <w:br/>
        <w:t>Ví dụ:</w:t>
        <w:br/>
        <w:t>Collections.sort(list, new Comparator&lt;Student&gt;() {</w:t>
        <w:br/>
        <w:t xml:space="preserve">    public int compare(Student s1, Student s2) {</w:t>
        <w:br/>
        <w:t xml:space="preserve">        return s1.getName().compareTo(s2.getName());</w:t>
        <w:br/>
        <w:t xml:space="preserve">    }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